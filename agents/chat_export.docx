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OpenDeepResearcher Chat Export</w:t>
      </w:r>
    </w:p>
    <w:p>
      <w:pPr>
        <w:pStyle w:val="Heading3"/>
      </w:pPr>
      <w:r>
        <w:t>User</w:t>
      </w:r>
    </w:p>
    <w:p>
      <w:r>
        <w:t>explain smart home energy management system</w:t>
      </w:r>
    </w:p>
    <w:p>
      <w:pPr>
        <w:pStyle w:val="Heading3"/>
      </w:pPr>
      <w:r>
        <w:t>Assistant</w:t>
      </w:r>
    </w:p>
    <w:p>
      <w:r>
        <w:t>### Explanation of Smart Home Energy Management Systems (SHEMS)</w:t>
        <w:br/>
        <w:br/>
        <w:t>Smart Home Energy Management Systems, or SHEMS, are advanced technologies designed to optimize and manage energy usage within homes. These systems integrate various devices and software components to provide real-time monitoring, control, and optimization of energy consumption.</w:t>
        <w:br/>
        <w:br/>
        <w:t>#### Key Components</w:t>
        <w:br/>
        <w:br/>
        <w:t>1. **Smart Meters**:</w:t>
        <w:br/>
        <w:t xml:space="preserve">   - Smart meters are essential for tracking energy usage in real-time. Unlike traditional meters, smart meters offer detailed insights into energy patterns, allowing homeowners to identify peak usage times and areas where energy efficiency can be improved.</w:t>
        <w:br/>
        <w:t xml:space="preserve">   </w:t>
        <w:br/>
        <w:t>2. **Home Automation Systems**:</w:t>
        <w:br/>
        <w:t xml:space="preserve">   - These systems control various devices within the home, such as lighting, HVAC (heating, ventilation, air conditioning), and appliances. They use sensors and software to automate tasks based on occupancy or other criteria.</w:t>
        <w:br/>
        <w:br/>
        <w:t>3. **Energy Monitoring Tools**:</w:t>
        <w:br/>
        <w:t xml:space="preserve">   - Energy monitoring tools track energy consumption across different areas of the house, providing detailed reports on usage patterns.</w:t>
        <w:br/>
        <w:t xml:space="preserve">   </w:t>
        <w:br/>
        <w:t>4. **Smart Thermostats**:</w:t>
        <w:br/>
        <w:t xml:space="preserve">   - Smart thermostats adjust heating and cooling settings automatically based on temperature sensors and occupancy data, helping to reduce energy waste.</w:t>
        <w:br/>
        <w:br/>
        <w:t>5. **Energy Storage Systems**:</w:t>
        <w:br/>
        <w:t xml:space="preserve">   - Energy storage systems like batteries can store excess energy generated by renewable sources (like solar panels) for later use, reducing reliance on the grid during peak times.</w:t>
        <w:br/>
        <w:br/>
        <w:t>6. **Smart Security Systems**:</w:t>
        <w:br/>
        <w:t xml:space="preserve">   - These systems integrate with energy management systems to provide additional security features and optimize energy usage in areas of the home that are not occupied.</w:t>
        <w:br/>
        <w:br/>
        <w:t>#### Benefits</w:t>
        <w:br/>
        <w:br/>
        <w:t>1. **Cost Savings**: By optimizing energy consumption, SHEMS can significantly reduce electricity bills.</w:t>
        <w:br/>
        <w:t xml:space="preserve">   </w:t>
        <w:br/>
        <w:t>2. **Environmental Sustainability**: They help reduce carbon footprints by minimizing waste and improving overall efficiency.</w:t>
        <w:br/>
        <w:t xml:space="preserve">   </w:t>
        <w:br/>
        <w:t>3. **Enhanced Convenience**: Automated systems allow for remote control of devices from anywhere, making it easier to manage energy use.</w:t>
        <w:br/>
        <w:br/>
        <w:t>4. **Improved Efficiency**: Real-time monitoring helps identify inefficiencies in heating, cooling, and lighting systems, leading to more efficient operations.</w:t>
        <w:br/>
        <w:br/>
        <w:t>#### Future Trends</w:t>
        <w:br/>
        <w:br/>
        <w:t>1. **Intuitive User Interfaces**: Developers will focus on creating user-friendly interfaces that make SHEMS easy for homeowners to interact with.</w:t>
        <w:br/>
        <w:t xml:space="preserve">   </w:t>
        <w:br/>
        <w:t>2. **Enhanced Security Features**: Integration of security systems can provide additional layers of protection while optimizing energy usage.</w:t>
        <w:br/>
        <w:t xml:space="preserve">   </w:t>
        <w:br/>
        <w:t>3. **Advanced Analytics**: More sophisticated analytics tools will help in predicting and managing peak energy demands.</w:t>
        <w:br/>
        <w:br/>
        <w:t>#### Conclusion</w:t>
        <w:br/>
        <w:br/>
        <w:t>Smart Home Energy Management Systems are a powerful tool that combines advanced technology with practical applications to enhance efficiency, convenience, and sustainability within homes. By integrating smart meters, automation systems, monitoring tools, and other components, these systems offer homeowners more control over their energy usage while reducing waste and improving overall performance. As technology continues to evolve, SHEMS will play an increasingly important role in modern living, helping us manage and consume energy smarter than ever before.</w:t>
      </w:r>
    </w:p>
    <w:p>
      <w:pPr>
        <w:pStyle w:val="Heading3"/>
      </w:pPr>
      <w:r>
        <w:t>User</w:t>
      </w:r>
    </w:p>
    <w:p>
      <w:r>
        <w:t>what is neural network?</w:t>
      </w:r>
    </w:p>
    <w:p>
      <w:pPr>
        <w:pStyle w:val="Heading3"/>
      </w:pPr>
      <w:r>
        <w:t>Assistant</w:t>
      </w:r>
    </w:p>
    <w:p>
      <w:r>
        <w:t>### Explanation of Neural Networks</w:t>
        <w:br/>
        <w:br/>
        <w:t>A neural network is a type of machine learning model inspired by the structure and function of the human brain. It consists of interconnected nodes or neurons arranged in layers, where each layer processes information differently from the previous one.</w:t>
        <w:br/>
        <w:br/>
        <w:t>#### Key Components</w:t>
        <w:br/>
        <w:br/>
        <w:t>1. **Nodes (Neurons)**:</w:t>
        <w:br/>
        <w:t xml:space="preserve">   - Each node receives inputs through connections with weights.</w:t>
        <w:br/>
        <w:t xml:space="preserve">   - The output is computed using an activation function that transforms the weighted sum into a meaningful value.</w:t>
        <w:br/>
        <w:br/>
        <w:t>2. **Layers**:</w:t>
        <w:br/>
        <w:t xml:space="preserve">   - Input Layer: Receives raw data or features.</w:t>
        <w:br/>
        <w:t xml:space="preserve">   - Hidden Layers: Process information and transform it into intermediate representations.</w:t>
        <w:br/>
        <w:t xml:space="preserve">   - Output Layer: Produces final predictions, such as classifications or regression outputs.</w:t>
        <w:br/>
        <w:br/>
        <w:t>3. **Weights and Biases**:</w:t>
        <w:br/>
        <w:t xml:space="preserve">   - Weights determine the strength of connections between nodes.</w:t>
        <w:br/>
        <w:t xml:space="preserve">   - Biases allow for a shift in the activation function output without changing the weights.</w:t>
        <w:br/>
        <w:br/>
        <w:t>4. **Activation Functions**:</w:t>
        <w:br/>
        <w:t xml:space="preserve">   - Non-linear functions like ReLU (Rectified Linear Unit), sigmoid, or tanh are used to introduce non-linearity and improve model performance.</w:t>
        <w:br/>
        <w:br/>
        <w:t>#### How Neural Networks Work</w:t>
        <w:br/>
        <w:br/>
        <w:t>1. **Input Layer**:</w:t>
        <w:br/>
        <w:t xml:space="preserve">   - Data is fed into the input layer.</w:t>
        <w:br/>
        <w:t xml:space="preserve">   </w:t>
        <w:br/>
        <w:t>2. **Hidden Layers**:</w:t>
        <w:br/>
        <w:t xml:space="preserve">   - Information flows through hidden layers where nodes perform transformations on inputs using weights and biases.</w:t>
        <w:br/>
        <w:t xml:space="preserve">   - Each node computes a weighted sum of its inputs plus a bias, then applies an activation function to produce an output.</w:t>
        <w:br/>
        <w:br/>
        <w:t>3. **Output Layer**:</w:t>
        <w:br/>
        <w:t xml:space="preserve">   - The final outputs from the hidden layer are passed through the output layer.</w:t>
        <w:br/>
        <w:t xml:space="preserve">   - These outputs can be used for classification or regression tasks depending on the problem.</w:t>
        <w:br/>
        <w:br/>
        <w:t>4. **Learning Process**:</w:t>
        <w:br/>
        <w:t xml:space="preserve">   - During training, the network adjusts its weights and biases based on error between predicted outputs and actual targets.</w:t>
        <w:br/>
        <w:t xml:space="preserve">   - This is typically done using backpropagation to minimize errors across all layers.</w:t>
        <w:br/>
        <w:br/>
        <w:t>#### Types of Neural Networks</w:t>
        <w:br/>
        <w:br/>
        <w:t>1. **Feedforward Networks**: Data flows from input to output in a single direction without loops.</w:t>
        <w:br/>
        <w:t>2. **Recurrent Neural Networks (RNNs)**: Handle sequential data by maintaining internal state through feedback connections.</w:t>
        <w:br/>
        <w:t>3. **Convolutional Neural Networks (CNNs)**: Designed for image processing, using convolutional layers to learn features.</w:t>
        <w:br/>
        <w:br/>
        <w:t>#### Advantages</w:t>
        <w:br/>
        <w:br/>
        <w:t>1. **Non-linearity**: Can model complex relationships and non-linear transformations.</w:t>
        <w:br/>
        <w:t>2. **Parallel Processing**: Efficient in parallel computing environments.</w:t>
        <w:br/>
        <w:t>3. **Adaptability**: Can adapt to new data through learning from examples.</w:t>
        <w:br/>
        <w:br/>
        <w:t>#### Challenges</w:t>
        <w:br/>
        <w:br/>
        <w:t>1. **Overfitting**: Risk of the network memorizing training data rather than generalizing.</w:t>
        <w:br/>
        <w:t>2. **Computational Complexity**: Requires significant computational resources for large networks.</w:t>
        <w:br/>
        <w:t>3. **Interpretability**: Difficult to understand how decisions are made due to high complexity.</w:t>
        <w:br/>
        <w:br/>
        <w:t>### Conclusion</w:t>
        <w:br/>
        <w:br/>
        <w:t>Neural networks are powerful tools in machine learning, capable of processing complex patterns and making accurate predictions. By mimicking the structure and function of the human brain, they offer a flexible framework for solving various problems across different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